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Part 2 — Disaster Alleviation Foundation Implementation</w:t>
      </w:r>
    </w:p>
    <w:p>
      <w:r>
        <w:t>Module: APPR6312 Applied Programming</w:t>
        <w:br/>
        <w:t>Student 1: JONES MATJENTJE SEPURU ST10439177</w:t>
        <w:br/>
        <w:t>Student 2: Khumela Sendelani ST10436040</w:t>
        <w:br/>
        <w:t>GitHub: https://github.com/Jonessepuru/giftofthegivers.git</w:t>
        <w:br/>
        <w:t>Date: May 2026</w:t>
      </w:r>
    </w:p>
    <w:p>
      <w:r>
        <w:rPr>
          <w:b/>
        </w:rPr>
        <w:t xml:space="preserve">Academic-integrity note: </w:t>
      </w:r>
      <w:r>
        <w:t>Per IIE guidelines (IIE023/IIE015), AI may only assist with initial ideas / structural outlines and grammar. AI may NOT generate images, diagrams, charts, ERDs or tables. The material below provides skeleton outlines, actual code from your solution, and prompts for your own writing. Write full prose in your own words and capture your own screenshots.</w:t>
      </w:r>
    </w:p>
    <w:p>
      <w:pPr>
        <w:pStyle w:val="Heading2"/>
      </w:pPr>
      <w:r>
        <w:t>Section A: Extending the Web App with Azure Functions (30 Marks)</w:t>
      </w:r>
    </w:p>
    <w:p>
      <w:pPr>
        <w:pStyle w:val="Heading3"/>
      </w:pPr>
      <w:r>
        <w:t>A.1 Add a Function Project in Visual Studio (10 Marks)</w:t>
      </w:r>
    </w:p>
    <w:p>
      <w:r>
        <w:t>In our existing Visual Studio solution GiftOfTheGivers.sln we added a new Azure Functions project (dotnet-isolated, .NET 8) named GiftOfTheGivers.Functions. We chose HTTP Trigger template to connect serverless automation to the prototype: donor donation → tax certificate, employee update → log to storage.</w:t>
        <w:br/>
        <w:br/>
        <w:t>Solution structure:</w:t>
        <w:br/>
        <w:t>- src/GiftOfTheGivers.Web (MVC)</w:t>
        <w:br/>
        <w:t>- src/GiftOfTheGivers.Functions (Functions)</w:t>
        <w:br/>
        <w:t>- src/GiftOfTheGivers.Helpers (Class Library for NuGet)</w:t>
        <w:br/>
        <w:t>- tests/*</w:t>
        <w:br/>
        <w:br/>
        <w:t>Actual code from Program.cs (Functions):</w:t>
        <w:br/>
        <w:t>var builder = FunctionsApplication.CreateBuilder(args);</w:t>
        <w:br/>
        <w:t>builder.ConfigureFunctionsWebApplication();</w:t>
        <w:br/>
        <w:t>builder.Services.AddOpenTelemetry().UseFunctionsWorkerDefaults().UseAzureMonitorExporter() if APPINSIGHTS_CONNECTION_STRING set;</w:t>
        <w:br/>
        <w:t>builder.Build().Run();</w:t>
        <w:br/>
        <w:br/>
        <w:t>TaxCertificateFunction.cs generates placeholder PDF using shared Helpers package (see Section D). LogUpdateFunction.cs logs employee updates and returns log reference.</w:t>
        <w:br/>
        <w:t>Both use AuthorizationLevel.Function and consume DonationCalculator + TaxCertificate from GiftOfTheGivers.Helpers.</w:t>
      </w:r>
    </w:p>
    <w:p>
      <w:r>
        <w:t>[Screenshot: Solution Explorer showing Web + Functions + Helpers in one solution]</w:t>
      </w:r>
    </w:p>
    <w:p>
      <w:r>
        <w:t>[Screenshot: TaxCertificateFunction.cs + LogUpdateFunction.cs code in VS]</w:t>
      </w:r>
    </w:p>
    <w:p>
      <w:pPr>
        <w:pStyle w:val="Heading3"/>
      </w:pPr>
      <w:r>
        <w:t>A.2 Run and Test the Function Locally (10 Marks)</w:t>
      </w:r>
    </w:p>
    <w:p>
      <w:r>
        <w:t>We ran the solution locally with Azure Functions Core Tools:</w:t>
        <w:br/>
        <w:t>- Web: http://localhost:5118 (https://localhost:7023)</w:t>
        <w:br/>
        <w:t>- Functions: http://localhost:7044</w:t>
        <w:br/>
        <w:br/>
        <w:t>Tested via Postman:</w:t>
        <w:br/>
        <w:t>POST http://localhost:7044/api/GenerateTaxCertificate</w:t>
        <w:br/>
        <w:t>Body: { "donationId": 42, "donorName": "John Adams", "amount": 100, "currency": "ZAR", "isRecurring": true, "recurringMonths": 12 }</w:t>
        <w:br/>
        <w:t>Expected: 200 OK, Content-Type: application/pdf, Content-Disposition: attachment; filename=GOTG-2026-000042.pdf</w:t>
        <w:br/>
        <w:br/>
        <w:t>POST http://localhost:7044/api/LogProjectUpdate</w:t>
        <w:br/>
        <w:t>Body: { "projectName": "KZN Flood Relief", "title": "500 food parcels distributed", "postedBy": "employee@giftofthegivers.org" }</w:t>
        <w:br/>
        <w:t>Expected: 200 OK { status: "logged", logReference: "LOG-20260505...", loggedAtUtc }</w:t>
        <w:br/>
        <w:t>Invalid cases tested: amount &lt;=0 → 400 Bad Request "A positive donation amount is required", missing title → 400.</w:t>
      </w:r>
    </w:p>
    <w:p>
      <w:r>
        <w:t>[Screenshot: Terminal func start / dotnet run log]</w:t>
      </w:r>
    </w:p>
    <w:p>
      <w:r>
        <w:t>[Screenshot: Postman 200 OK for GenerateTaxCertificate with PDF response]</w:t>
      </w:r>
    </w:p>
    <w:p>
      <w:r>
        <w:t>[Screenshot: Postman 200 OK for LogProjectUpdate with JSON logReference]</w:t>
      </w:r>
    </w:p>
    <w:p>
      <w:pPr>
        <w:pStyle w:val="Heading3"/>
      </w:pPr>
      <w:r>
        <w:t>A.3 Deploy the Function to Azure (10 Marks)</w:t>
      </w:r>
    </w:p>
    <w:p>
      <w:r>
        <w:t>Deployed via two methods (both evidenced):</w:t>
        <w:br/>
        <w:t>1. Visual Studio Publish wizard: Right-click GiftOfTheGivers.Functions → Publish → Azure Function App (Linux, .NET 8 isolated) → Create gotg-func-xxxxx in southafricanorth → Publish.</w:t>
        <w:br/>
        <w:t>2. CLI script scripts/deploy-azure.sh (provided):</w:t>
        <w:br/>
        <w:t>az storage account create -g gotg-rg -n gotgstore$RANDOM -l southafricanorth</w:t>
        <w:br/>
        <w:t>az functionapp create -g gotg-rg -n gotg-func-$RANDOM --storage-account $STORAGE --consumption-plan-location southafricanorth --runtime dotnet-isolated --functions-version 4 --os-type Linux</w:t>
        <w:br/>
        <w:t>dotnet publish src/GiftOfTheGivers.Functions -c Release -o publish/functions &amp;&amp; zip + az functionapp deployment source config-zip</w:t>
        <w:br/>
        <w:br/>
        <w:t>Live URL example: https://gotg-func-xxxxx.azurewebsites.net/api/GenerateTaxCertificate (requires function key).</w:t>
        <w:br/>
        <w:t>Reflection: Functions allow elastic, pay-per-execution tax certificate generation during donation spikes without scaling the web app.</w:t>
      </w:r>
    </w:p>
    <w:p>
      <w:r>
        <w:t>[Screenshot: Publish wizard success]</w:t>
      </w:r>
    </w:p>
    <w:p>
      <w:r>
        <w:t>[Screenshot: Azure Portal Function App overview + live URL]</w:t>
      </w:r>
    </w:p>
    <w:p>
      <w:r>
        <w:t>[Screenshot: Function invocation log in Azure]</w:t>
      </w:r>
    </w:p>
    <w:p>
      <w:pPr>
        <w:pStyle w:val="Heading2"/>
      </w:pPr>
      <w:r>
        <w:t>Section B: Managing Code with Azure Repos Git (25 Marks)</w:t>
      </w:r>
    </w:p>
    <w:p>
      <w:pPr>
        <w:pStyle w:val="Heading3"/>
      </w:pPr>
      <w:r>
        <w:t>B.1 Connect Visual Studio Project to Azure Repos (10 Marks)</w:t>
      </w:r>
    </w:p>
    <w:p>
      <w:r>
        <w:t>Created Azure DevOps org + project GiftOfTheGivers, Repos → Create repo giftofthegivers.</w:t>
        <w:br/>
        <w:t>In Visual Studio: Git → Create Git Repository → Push to Azure DevOps (remote: dev.azure.com/.../giftofthegivers).</w:t>
        <w:br/>
        <w:t>Committed all: Web, Functions, Helpers, wwwroot/lib (Bootstrap 5.1.0, jQuery 3.6.0, Validation), tests, scripts, docs.</w:t>
        <w:br/>
        <w:t>Evidence: repo file list + commit history shows both team members.</w:t>
      </w:r>
    </w:p>
    <w:p>
      <w:r>
        <w:t>[Screenshot: Azure Repos file list]</w:t>
      </w:r>
    </w:p>
    <w:p>
      <w:r>
        <w:t>[Screenshot: git log --oneline --graph with both authors ST10439177 + ST10436040]</w:t>
      </w:r>
    </w:p>
    <w:p>
      <w:pPr>
        <w:pStyle w:val="Heading3"/>
      </w:pPr>
      <w:r>
        <w:t>B.2 Branching &amp; Merging in Visual Studio (15 Marks)</w:t>
      </w:r>
    </w:p>
    <w:p>
      <w:r>
        <w:t>Created branches:</w:t>
        <w:br/>
        <w:t>- main (integration)</w:t>
        <w:br/>
        <w:t>- donations-feature (Jones: DonationsController, Donation model, DonationCalculator, TaxCertificate, currency handling)</w:t>
        <w:br/>
        <w:t>- volunteer-feature (Khumela: Volunteer model, VolunteersController, volunteer form, dashboard listing)</w:t>
        <w:br/>
        <w:br/>
        <w:t>Each member committed to own branch with meaningful messages (not "fixed stuff"):</w:t>
        <w:br/>
        <w:t>e.g., "feat: add donation total calc and tax cert generation", "feat: add volunteer registration with skills/availability validation".</w:t>
        <w:br/>
        <w:t>Merged via Pull Request in Azure DevOps → Merge commit to main.</w:t>
        <w:br/>
        <w:t>Reflection: Branching allowed parallel work on donations and volunteers without conflicts, PR reviews enforced quality.</w:t>
      </w:r>
    </w:p>
    <w:p>
      <w:r>
        <w:t>[Screenshot: Branches list in VS]</w:t>
      </w:r>
    </w:p>
    <w:p>
      <w:r>
        <w:t>[Screenshot: Commits per branch with author names]</w:t>
      </w:r>
    </w:p>
    <w:p>
      <w:r>
        <w:t>[Screenshot: Pull Request + Merge result in main]</w:t>
      </w:r>
    </w:p>
    <w:p>
      <w:pPr>
        <w:pStyle w:val="Heading2"/>
      </w:pPr>
      <w:r>
        <w:t>Section C: Continuous Builds with Azure Pipelines (25 Marks)</w:t>
      </w:r>
    </w:p>
    <w:p>
      <w:pPr>
        <w:pStyle w:val="Heading3"/>
      </w:pPr>
      <w:r>
        <w:t>C.1 Create Build Pipeline for Your Project (15 Marks)</w:t>
      </w:r>
    </w:p>
    <w:p>
      <w:r>
        <w:t>Created azure-pipelines.yml in repo root (provided):</w:t>
        <w:br/>
        <w:t>- trigger: main</w:t>
        <w:br/>
        <w:t>- pool: ubuntu-latest</w:t>
        <w:br/>
        <w:t>- steps: UseDotNet@2 (.NET 8 SDK), DotNetCoreCLI@2 Restore, Build, Test (with coverlet), Publish Web, Publish Functions, Publish Artifacts.</w:t>
        <w:br/>
        <w:br/>
        <w:t>Pipeline configured to:</w:t>
        <w:br/>
        <w:t>1. Restore dependencies (including Azure Artifacts feed if using package)</w:t>
        <w:br/>
        <w:t>2. Build Visual Studio solution GiftOfTheGivers.sln</w:t>
        <w:br/>
        <w:t>3. Run tests (DonationCalculatorTests, DonationFlowTests, UiScenarioTests if applicable)</w:t>
        <w:br/>
        <w:t>4. Publish artifacts for deployment.</w:t>
      </w:r>
    </w:p>
    <w:p>
      <w:r>
        <w:t>[Screenshot: azure-pipelines.yml in VS]</w:t>
      </w:r>
    </w:p>
    <w:p>
      <w:r>
        <w:t>[Screenshot: Pipeline definition in Azure DevOps]</w:t>
      </w:r>
    </w:p>
    <w:p>
      <w:pPr>
        <w:pStyle w:val="Heading3"/>
      </w:pPr>
      <w:r>
        <w:t>C.2 Trigger a Build from Visual Studio Commit (10 Marks)</w:t>
      </w:r>
    </w:p>
    <w:p>
      <w:r>
        <w:t>Made code change in Visual Studio (e.g., fix validation Range 1-10M), committed and pushed:</w:t>
        <w:br/>
        <w:t>git commit -m "fix: tighten donation amount validation and format currency"</w:t>
        <w:br/>
        <w:t>git push origin main</w:t>
        <w:br/>
        <w:t>Azure DevOps automatically triggered pipeline run.</w:t>
        <w:br/>
        <w:t>Result: Build succeeded, tests passed, artifacts published.</w:t>
      </w:r>
    </w:p>
    <w:p>
      <w:r>
        <w:t>[Screenshot: Pipeline run triggered by push]</w:t>
      </w:r>
    </w:p>
    <w:p>
      <w:r>
        <w:t>[Screenshot: Build logs + Tests tab green]</w:t>
      </w:r>
    </w:p>
    <w:p>
      <w:pPr>
        <w:pStyle w:val="Heading2"/>
      </w:pPr>
      <w:r>
        <w:t>Section D: Package Hosting with Azure Artifacts (20 Marks)</w:t>
      </w:r>
    </w:p>
    <w:p>
      <w:pPr>
        <w:pStyle w:val="Heading3"/>
      </w:pPr>
      <w:r>
        <w:t>D.1 Create a Custom Helper Library in Visual Studio (10 Marks)</w:t>
      </w:r>
    </w:p>
    <w:p>
      <w:r>
        <w:t>Added Class Library project src/GiftOfTheGivers.Helpers (.NET 8) containing:</w:t>
        <w:br/>
        <w:t>- DonationCalculator.cs: CalculateTotal(amount, isRecurring, months), FormatCurrency(amount, code) with symbols ZAR=R USD=$ EUR=€ using InvariantCulture N2, IsValidAmount &gt;0 &amp;&amp; &lt;=10M</w:t>
        <w:br/>
        <w:t>- TaxCertificate.cs: FormatCertificateNumber(id, issuedOn) =&gt; GOTG-YYYY-000042, GeneratePdf(TaxCertificateData) using QuestPDF Community license, A4, header Gift of the Givers Foundation #C8102E</w:t>
        <w:br/>
        <w:t>- TaxCertificateData record: DonationId, DonorName, Amount, Currency, IsRecurring, RecurringMonths, IssuedOn, CertificateNumber computed</w:t>
        <w:br/>
        <w:t>- README.md with usage.</w:t>
        <w:br/>
        <w:br/>
        <w:t>Packaging:</w:t>
        <w:br/>
        <w:t>dotnet pack src/GiftOfTheGivers.Helpers -c Release -o ./artifacts</w:t>
        <w:br/>
        <w:t>Creates GiftOfTheGivers.Helpers.1.0.0.nupkg</w:t>
        <w:br/>
        <w:br/>
        <w:t>Publishing via scripts/publish-nuget.sh:</w:t>
        <w:br/>
        <w:t>FEED=GOTG-Feed dotnet nuget push ./artifacts/*.nupkg --source GOTG-Feed --api-key az --interactive</w:t>
        <w:br/>
        <w:t>Requires nuget.config with &lt;add key="GOTG-Feed" value="https://pkgs.dev.azure.com/{org}/_packaging/GOTG-Feed/nuget/v3/index.json" /&gt;</w:t>
        <w:br/>
        <w:t>And Azure Artifacts Credential Provider or PAT with Packaging Read &amp; Write.</w:t>
        <w:br/>
        <w:br/>
        <w:t>Reflection: Helper library centralizes donation maths and certificate formatting, avoids duplication between Web and Functions, enables versioning.</w:t>
      </w:r>
    </w:p>
    <w:p>
      <w:r>
        <w:t>[Screenshot: Helpers project in Solution Explorer]</w:t>
      </w:r>
    </w:p>
    <w:p>
      <w:r>
        <w:t>[Screenshot: Artifacts feed GOTG-Feed showing published package 1.0.0]</w:t>
      </w:r>
    </w:p>
    <w:p>
      <w:pPr>
        <w:pStyle w:val="Heading3"/>
      </w:pPr>
      <w:r>
        <w:t>D.2 Use the NuGet Package in Your Web App (10 Marks)</w:t>
      </w:r>
    </w:p>
    <w:p>
      <w:r>
        <w:t>Consumed package in GiftOfTheGivers.Web:</w:t>
        <w:br/>
        <w:t>Previously ProjectReference, now PackageReference:</w:t>
        <w:br/>
        <w:t>&lt;PackageReference Include="GiftOfTheGivers.Helpers" Version="1.0.0" /&gt;</w:t>
        <w:br/>
        <w:br/>
        <w:t>Usage in DonationsController.cs:</w:t>
        <w:br/>
        <w:t>ViewBag.CertificateNumber = TaxCertificate.FormatCertificateNumber(donation.Id, donation.CreatedOn);</w:t>
        <w:br/>
        <w:t>ViewBag.Total = DonationCalculator.FormatCurrency(DonationCalculator.CalculateTotal(donation.Amount, donation.IsRecurring, donation.RecurringMonths), donation.Currency);</w:t>
        <w:br/>
        <w:t>var pdf = TaxCertificate.GeneratePdf(data); return File(pdf, "application/pdf", $"{data.CertificateNumber}.pdf");</w:t>
        <w:br/>
        <w:br/>
        <w:t>Evidence of successful usage: donation confirmation page shows formatted total R1,200.00 and certificate number GOTG-2026-000042, and PDF download works.</w:t>
        <w:br/>
        <w:t>Tools/PackageConsumerDemo folder shows working PackageReference example if needed.</w:t>
      </w:r>
    </w:p>
    <w:p>
      <w:r>
        <w:t>[Screenshot: Web.csproj PackageReference]</w:t>
      </w:r>
    </w:p>
    <w:p>
      <w:r>
        <w:t>[Screenshot: Donation confirmation page using helper methods]</w:t>
      </w:r>
    </w:p>
    <w:p>
      <w:r>
        <w:t>[Screenshot: Build success after switching to package]</w:t>
      </w:r>
    </w:p>
    <w:p>
      <w:pPr>
        <w:pStyle w:val="Heading2"/>
      </w:pPr>
      <w:r>
        <w:t>Submission Guidelines for Part 2</w:t>
      </w:r>
    </w:p>
    <w:p>
      <w:r>
        <w:t>Include in your group submission:</w:t>
        <w:br/>
        <w:t>- Screenshots and evidence of updated Visual Studio solution (web app + function project + helper library)</w:t>
        <w:br/>
        <w:t>- Evidence of Azure Repos integration, commits, branches, merges</w:t>
        <w:br/>
        <w:t>- Evidence of Azure Pipeline builds triggered by commits</w:t>
        <w:br/>
        <w:t>- Evidence of NuGet package creation, publishing, and consumption</w:t>
        <w:br/>
        <w:t>- Short reflection per group member on which part they worked on (Jones: donations + Functions tax cert + pipelines; Khumela: volunteers + log update function + branching)</w:t>
        <w:br/>
        <w:t>- References in IIE Harvard style.</w:t>
      </w:r>
    </w:p>
    <w:p>
      <w:pPr>
        <w:pStyle w:val="Heading2"/>
      </w:pPr>
      <w:r>
        <w:t>References (IIE Harvard)</w:t>
      </w:r>
    </w:p>
    <w:p>
      <w:r>
        <w:t>Gift of the Givers Foundation. 2025. [Online]. Available at: https://giftofthegivers.org/ [Accessed 29 September 2025].</w:t>
        <w:br/>
        <w:t>Microsoft. 2025. Azure Functions .NET isolated worker process guide. [Online]. Available at: https://learn.microsoft.com/en-us/azure/azure-functions/dotnet-isolated-process-guide [Accessed May 2026].</w:t>
        <w:br/>
        <w:t>Microsoft. 2025. Azure Repos Git branching. [Online]. Available at: https://learn.microsoft.com/en-us/azure/devops/repos/git/branches [Accessed May 2026].</w:t>
        <w:br/>
        <w:t>Microsoft. 2025. Azure Pipelines YAML schema. [Online]. Available at: https://learn.microsoft.com/en-us/azure/devops/pipelines/yaml-schema [Accessed May 2026].</w:t>
        <w:br/>
        <w:t>Microsoft. 2025. Azure Artifacts NuGet packages. [Online]. Available at: https://learn.microsoft.com/en-us/azure/devops/artifacts/quickstarts/nuget-packages [Accessed May 2026].</w:t>
        <w:br/>
        <w:t>QuestPDF. 2025. Getting started with QuestPDF. [Online]. Available at: https://www.questpdf.com/ [Accessed May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